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20420" w14:textId="57843EB5" w:rsidR="005E69B1" w:rsidRDefault="00000000">
      <w:pPr>
        <w:pStyle w:val="Nagwek1"/>
      </w:pPr>
      <w:r>
        <w:t xml:space="preserve">Test Report – </w:t>
      </w:r>
      <w:r w:rsidR="00B54282">
        <w:t>Rest</w:t>
      </w:r>
      <w:r>
        <w:t>ful-Booker API</w:t>
      </w:r>
    </w:p>
    <w:p w14:paraId="1A6522AF" w14:textId="77777777" w:rsidR="005E69B1" w:rsidRDefault="005E69B1"/>
    <w:p w14:paraId="34F04BFF" w14:textId="6DF99029" w:rsidR="005E69B1" w:rsidRDefault="00000000">
      <w:r>
        <w:t xml:space="preserve">Project: </w:t>
      </w:r>
      <w:r w:rsidR="00B54282">
        <w:t>Rest</w:t>
      </w:r>
      <w:r>
        <w:t>ful-Booker</w:t>
      </w:r>
    </w:p>
    <w:p w14:paraId="01A046DD" w14:textId="77777777" w:rsidR="005E69B1" w:rsidRDefault="00000000">
      <w:r>
        <w:t>Test Type: Manual API Testing</w:t>
      </w:r>
    </w:p>
    <w:p w14:paraId="7CCB3BDC" w14:textId="77777777" w:rsidR="005E69B1" w:rsidRDefault="00000000">
      <w:r>
        <w:t>Tool: Postman</w:t>
      </w:r>
    </w:p>
    <w:p w14:paraId="5AAC1D34" w14:textId="05A2992F" w:rsidR="005E69B1" w:rsidRDefault="00000000" w:rsidP="00003BBD">
      <w:r>
        <w:t>Environment: DEV</w:t>
      </w:r>
    </w:p>
    <w:p w14:paraId="17E933F4" w14:textId="06EED6A1" w:rsidR="005E69B1" w:rsidRDefault="00000000">
      <w:r>
        <w:t xml:space="preserve">Tester: </w:t>
      </w:r>
      <w:r w:rsidR="00003BBD">
        <w:t>Maciej Miszewski</w:t>
      </w:r>
    </w:p>
    <w:p w14:paraId="687AC5DF" w14:textId="77777777" w:rsidR="005E69B1" w:rsidRDefault="005E69B1"/>
    <w:p w14:paraId="4905D89F" w14:textId="77777777" w:rsidR="005E69B1" w:rsidRDefault="005E69B1"/>
    <w:p w14:paraId="00543916" w14:textId="77777777" w:rsidR="005E69B1" w:rsidRDefault="00000000">
      <w:r>
        <w:t>1. Test Scope</w:t>
      </w:r>
    </w:p>
    <w:p w14:paraId="3A1EB4FE" w14:textId="77777777" w:rsidR="005E69B1" w:rsidRDefault="005E69B1"/>
    <w:p w14:paraId="4712505D" w14:textId="77777777" w:rsidR="005E69B1" w:rsidRDefault="00000000">
      <w:r>
        <w:t>The scope of testing covered verification of the RESTful-Booker API CRUD functionality, including:</w:t>
      </w:r>
    </w:p>
    <w:p w14:paraId="24A1CAB7" w14:textId="77777777" w:rsidR="005E69B1" w:rsidRDefault="005E69B1"/>
    <w:p w14:paraId="6DEA9A88" w14:textId="77777777" w:rsidR="005E69B1" w:rsidRDefault="00000000">
      <w:r>
        <w:t>- Authentication token generation</w:t>
      </w:r>
    </w:p>
    <w:p w14:paraId="5C373B41" w14:textId="77777777" w:rsidR="005E69B1" w:rsidRDefault="00000000">
      <w:r>
        <w:t>- Retrieving all bookings</w:t>
      </w:r>
    </w:p>
    <w:p w14:paraId="4DE92386" w14:textId="77777777" w:rsidR="005E69B1" w:rsidRDefault="00000000">
      <w:r>
        <w:t>- Creating a new booking</w:t>
      </w:r>
    </w:p>
    <w:p w14:paraId="0404AFA3" w14:textId="77777777" w:rsidR="005E69B1" w:rsidRDefault="00000000">
      <w:r>
        <w:t>- Retrieving booking by ID</w:t>
      </w:r>
    </w:p>
    <w:p w14:paraId="42D2BF88" w14:textId="77777777" w:rsidR="005E69B1" w:rsidRDefault="00000000">
      <w:r>
        <w:t>- Full booking update (PUT)</w:t>
      </w:r>
    </w:p>
    <w:p w14:paraId="2A0A8A8A" w14:textId="77777777" w:rsidR="005E69B1" w:rsidRDefault="00000000">
      <w:r>
        <w:t>- Partial booking update (PATCH)</w:t>
      </w:r>
    </w:p>
    <w:p w14:paraId="7171AA92" w14:textId="77777777" w:rsidR="005E69B1" w:rsidRDefault="00000000">
      <w:r>
        <w:t>- Deleting a booking</w:t>
      </w:r>
    </w:p>
    <w:p w14:paraId="30A98618" w14:textId="77777777" w:rsidR="005E69B1" w:rsidRDefault="00000000">
      <w:r>
        <w:t>- Verification of deleted booking</w:t>
      </w:r>
    </w:p>
    <w:p w14:paraId="728A25A6" w14:textId="77777777" w:rsidR="005E69B1" w:rsidRDefault="00000000">
      <w:r>
        <w:t>- Negative scenarios (authorization, validation, non-existing resources)</w:t>
      </w:r>
    </w:p>
    <w:p w14:paraId="38D356D4" w14:textId="77777777" w:rsidR="005E69B1" w:rsidRDefault="00000000">
      <w:r>
        <w:t>- Consistency between API documentation and actual system behavior</w:t>
      </w:r>
    </w:p>
    <w:p w14:paraId="1EB6D0DE" w14:textId="77777777" w:rsidR="005E69B1" w:rsidRDefault="005E69B1"/>
    <w:p w14:paraId="6677A3EC" w14:textId="77777777" w:rsidR="005E69B1" w:rsidRDefault="005E69B1"/>
    <w:p w14:paraId="16D87552" w14:textId="77777777" w:rsidR="005E69B1" w:rsidRDefault="00000000">
      <w:r>
        <w:lastRenderedPageBreak/>
        <w:t>2. Test Scenario Executed</w:t>
      </w:r>
    </w:p>
    <w:p w14:paraId="09198370" w14:textId="77777777" w:rsidR="005E69B1" w:rsidRDefault="005E69B1"/>
    <w:p w14:paraId="32D41F74" w14:textId="77777777" w:rsidR="005E69B1" w:rsidRDefault="00000000">
      <w:r>
        <w:t>Scenario Name: Full CRUD workflow with authorization – Happy Path</w:t>
      </w:r>
    </w:p>
    <w:p w14:paraId="0EC76EB9" w14:textId="77777777" w:rsidR="005E69B1" w:rsidRDefault="005E69B1"/>
    <w:p w14:paraId="13EF70EC" w14:textId="77777777" w:rsidR="005E69B1" w:rsidRDefault="00000000">
      <w:r>
        <w:t>The scenario verified the complete booking lifecycle:</w:t>
      </w:r>
    </w:p>
    <w:p w14:paraId="63CBCCAC" w14:textId="77777777" w:rsidR="005E69B1" w:rsidRDefault="00000000">
      <w:r>
        <w:t>Generate token → Retrieve all bookings → Create booking → Retrieve booking by ID → Full update → Partial update → Delete booking → Verify deletion.</w:t>
      </w:r>
    </w:p>
    <w:p w14:paraId="1C77D281" w14:textId="77777777" w:rsidR="005E69B1" w:rsidRDefault="005E69B1"/>
    <w:p w14:paraId="3BD3678B" w14:textId="77777777" w:rsidR="005E69B1" w:rsidRDefault="005E69B1"/>
    <w:p w14:paraId="383820AE" w14:textId="77777777" w:rsidR="005E69B1" w:rsidRDefault="00000000">
      <w:r>
        <w:t>3. Test Execution Summary</w:t>
      </w:r>
    </w:p>
    <w:p w14:paraId="5C4A7D3D" w14:textId="77777777" w:rsidR="005E69B1" w:rsidRDefault="005E69B1"/>
    <w:p w14:paraId="30B378AF" w14:textId="77777777" w:rsidR="005E69B1" w:rsidRDefault="00000000">
      <w:r>
        <w:t>Total Test Cases: 11</w:t>
      </w:r>
    </w:p>
    <w:p w14:paraId="70299E26" w14:textId="77777777" w:rsidR="005E69B1" w:rsidRDefault="00000000">
      <w:r>
        <w:t>Passed: 9</w:t>
      </w:r>
    </w:p>
    <w:p w14:paraId="07A50A13" w14:textId="77777777" w:rsidR="005E69B1" w:rsidRDefault="00000000">
      <w:r>
        <w:t>Passed with notes: 2</w:t>
      </w:r>
    </w:p>
    <w:p w14:paraId="61802E87" w14:textId="77777777" w:rsidR="005E69B1" w:rsidRDefault="00000000">
      <w:r>
        <w:t>Failed: 0</w:t>
      </w:r>
    </w:p>
    <w:p w14:paraId="0D85D0A8" w14:textId="77777777" w:rsidR="005E69B1" w:rsidRDefault="00000000">
      <w:r>
        <w:t>Blocked: 0</w:t>
      </w:r>
    </w:p>
    <w:p w14:paraId="61A267D0" w14:textId="77777777" w:rsidR="005E69B1" w:rsidRDefault="00000000">
      <w:r>
        <w:t>Not Executed: 0</w:t>
      </w:r>
    </w:p>
    <w:p w14:paraId="2E758BE7" w14:textId="77777777" w:rsidR="005E69B1" w:rsidRDefault="005E69B1"/>
    <w:p w14:paraId="6E84E1A0" w14:textId="77777777" w:rsidR="005E69B1" w:rsidRDefault="00000000">
      <w:r>
        <w:t>All core CRUD functionalities were successfully validated. Two issues related to documentation and error handling were identified.</w:t>
      </w:r>
    </w:p>
    <w:p w14:paraId="7AD0A69D" w14:textId="77777777" w:rsidR="005E69B1" w:rsidRDefault="005E69B1"/>
    <w:p w14:paraId="3194E007" w14:textId="77777777" w:rsidR="005E69B1" w:rsidRDefault="005E69B1"/>
    <w:p w14:paraId="37634449" w14:textId="77777777" w:rsidR="005E69B1" w:rsidRDefault="00000000">
      <w:r>
        <w:t>4. Test Case Results</w:t>
      </w:r>
    </w:p>
    <w:p w14:paraId="763F72E4" w14:textId="77777777" w:rsidR="005E69B1" w:rsidRDefault="005E69B1"/>
    <w:p w14:paraId="7B2794E1" w14:textId="77777777" w:rsidR="005E69B1" w:rsidRDefault="00000000">
      <w:r>
        <w:t>TC-01 Generate Auth Token – Passed</w:t>
      </w:r>
    </w:p>
    <w:p w14:paraId="388765EA" w14:textId="77777777" w:rsidR="005E69B1" w:rsidRDefault="00000000">
      <w:r>
        <w:t>TC-02 Retrieve All Bookings – Passed</w:t>
      </w:r>
    </w:p>
    <w:p w14:paraId="3D5D8452" w14:textId="77777777" w:rsidR="005E69B1" w:rsidRDefault="00000000">
      <w:r>
        <w:t>TC-03 Create New Booking – Passed with notes (BUG-01)</w:t>
      </w:r>
    </w:p>
    <w:p w14:paraId="47AA0E1D" w14:textId="77777777" w:rsidR="005E69B1" w:rsidRDefault="00000000">
      <w:r>
        <w:lastRenderedPageBreak/>
        <w:t>TC-04 Retrieve Booking by ID – Passed</w:t>
      </w:r>
    </w:p>
    <w:p w14:paraId="61EC3D95" w14:textId="77777777" w:rsidR="005E69B1" w:rsidRDefault="00000000">
      <w:r>
        <w:t>TC-05 Update Booking (PUT) – Passed</w:t>
      </w:r>
    </w:p>
    <w:p w14:paraId="3F036F2C" w14:textId="77777777" w:rsidR="005E69B1" w:rsidRDefault="00000000">
      <w:r>
        <w:t>TC-06 Partial Update Booking (PATCH) – Passed</w:t>
      </w:r>
    </w:p>
    <w:p w14:paraId="01CCAFFF" w14:textId="77777777" w:rsidR="005E69B1" w:rsidRDefault="00000000">
      <w:r>
        <w:t>TC-07 Delete Booking – Passed</w:t>
      </w:r>
    </w:p>
    <w:p w14:paraId="24888847" w14:textId="77777777" w:rsidR="005E69B1" w:rsidRDefault="00000000">
      <w:r>
        <w:t>TC-08 Verify Booking Deletion – Passed</w:t>
      </w:r>
    </w:p>
    <w:p w14:paraId="24E0DFF1" w14:textId="77777777" w:rsidR="005E69B1" w:rsidRDefault="00000000">
      <w:r>
        <w:t>TC-09 Delete Booking without Token – Passed</w:t>
      </w:r>
    </w:p>
    <w:p w14:paraId="61FBEA5A" w14:textId="77777777" w:rsidR="005E69B1" w:rsidRDefault="00000000">
      <w:r>
        <w:t>TC-10 Create Booking with Missing Data – Passed with notes (BUG-02)</w:t>
      </w:r>
    </w:p>
    <w:p w14:paraId="185A7BAE" w14:textId="77777777" w:rsidR="005E69B1" w:rsidRDefault="00000000">
      <w:r>
        <w:t>TC-11 Retrieve Non-existent Booking – Passed</w:t>
      </w:r>
    </w:p>
    <w:p w14:paraId="624774C9" w14:textId="77777777" w:rsidR="005E69B1" w:rsidRDefault="005E69B1"/>
    <w:p w14:paraId="6A583429" w14:textId="77777777" w:rsidR="005E69B1" w:rsidRDefault="005E69B1"/>
    <w:p w14:paraId="54D5ED5F" w14:textId="77777777" w:rsidR="005E69B1" w:rsidRDefault="00000000">
      <w:r>
        <w:t>5. Defects Summary</w:t>
      </w:r>
    </w:p>
    <w:p w14:paraId="2E00459B" w14:textId="77777777" w:rsidR="005E69B1" w:rsidRDefault="005E69B1"/>
    <w:p w14:paraId="5B7B1AF5" w14:textId="77777777" w:rsidR="005E69B1" w:rsidRDefault="00000000">
      <w:r>
        <w:t>Total Defects: 2</w:t>
      </w:r>
    </w:p>
    <w:p w14:paraId="1CC60611" w14:textId="77777777" w:rsidR="005E69B1" w:rsidRDefault="00000000">
      <w:r>
        <w:t>Critical: 0</w:t>
      </w:r>
    </w:p>
    <w:p w14:paraId="73E38494" w14:textId="77777777" w:rsidR="005E69B1" w:rsidRDefault="00000000">
      <w:r>
        <w:t>High Priority: 1</w:t>
      </w:r>
    </w:p>
    <w:p w14:paraId="7A6209C3" w14:textId="77777777" w:rsidR="005E69B1" w:rsidRDefault="00000000">
      <w:r>
        <w:t>Medium Priority: 1</w:t>
      </w:r>
    </w:p>
    <w:p w14:paraId="1E1D828A" w14:textId="77777777" w:rsidR="005E69B1" w:rsidRDefault="005E69B1"/>
    <w:p w14:paraId="6D25B5FB" w14:textId="77777777" w:rsidR="005E69B1" w:rsidRDefault="005E69B1"/>
    <w:p w14:paraId="5AC353D2" w14:textId="77777777" w:rsidR="005E69B1" w:rsidRDefault="00000000">
      <w:r>
        <w:t>6. Defect Details</w:t>
      </w:r>
    </w:p>
    <w:p w14:paraId="12738006" w14:textId="77777777" w:rsidR="005E69B1" w:rsidRDefault="005E69B1"/>
    <w:p w14:paraId="74032CC2" w14:textId="3306CB09" w:rsidR="005E69B1" w:rsidRDefault="00000000">
      <w:r>
        <w:t xml:space="preserve">BUG-01 – </w:t>
      </w:r>
      <w:r w:rsidR="00C819F5" w:rsidRPr="00C819F5">
        <w:t>Inconsistent API documentation for Create Booking request</w:t>
      </w:r>
    </w:p>
    <w:p w14:paraId="38D912BA" w14:textId="77777777" w:rsidR="005E69B1" w:rsidRDefault="005E69B1"/>
    <w:p w14:paraId="7AB033F9" w14:textId="77777777" w:rsidR="005E69B1" w:rsidRDefault="00000000">
      <w:r>
        <w:t>Description:</w:t>
      </w:r>
    </w:p>
    <w:p w14:paraId="54C6BF75" w14:textId="77777777" w:rsidR="005E69B1" w:rsidRDefault="00000000">
      <w:r>
        <w:t>The API documentation for the Create Booking endpoint is inconsistent regarding the structure of the checkin and checkout fields.</w:t>
      </w:r>
    </w:p>
    <w:p w14:paraId="67ABC9D6" w14:textId="77777777" w:rsidR="005E69B1" w:rsidRDefault="00000000">
      <w:r>
        <w:t>The Request body section documents checkin and checkout as top-level fields.</w:t>
      </w:r>
    </w:p>
    <w:p w14:paraId="446B0AE2" w14:textId="77777777" w:rsidR="005E69B1" w:rsidRDefault="00000000">
      <w:r>
        <w:lastRenderedPageBreak/>
        <w:t>However, the API only accepts these fields when nested inside the bookingdates object, as shown in the example JSON and response structure.</w:t>
      </w:r>
    </w:p>
    <w:p w14:paraId="598D4868" w14:textId="77777777" w:rsidR="005E69B1" w:rsidRDefault="005E69B1"/>
    <w:p w14:paraId="1C1FA27D" w14:textId="77777777" w:rsidR="005E69B1" w:rsidRDefault="00000000">
      <w:r>
        <w:t>Expected Result:</w:t>
      </w:r>
    </w:p>
    <w:p w14:paraId="04A94DAF" w14:textId="77777777" w:rsidR="005E69B1" w:rsidRDefault="00000000">
      <w:r>
        <w:t>Documentation should clearly state that checkin and checkout must be nested within bookingdates.</w:t>
      </w:r>
    </w:p>
    <w:p w14:paraId="6E15F5DB" w14:textId="77777777" w:rsidR="005E69B1" w:rsidRDefault="005E69B1"/>
    <w:p w14:paraId="5B85D71B" w14:textId="77777777" w:rsidR="005E69B1" w:rsidRDefault="00000000">
      <w:r>
        <w:t>Actual Result:</w:t>
      </w:r>
    </w:p>
    <w:p w14:paraId="389A0D16" w14:textId="77777777" w:rsidR="005E69B1" w:rsidRDefault="00000000">
      <w:r>
        <w:t>Requests following the documentation description are rejected by the API.</w:t>
      </w:r>
    </w:p>
    <w:p w14:paraId="08F4DC83" w14:textId="77777777" w:rsidR="005E69B1" w:rsidRDefault="005E69B1"/>
    <w:p w14:paraId="34BC4710" w14:textId="77777777" w:rsidR="005E69B1" w:rsidRDefault="00000000">
      <w:r>
        <w:t>Impact:</w:t>
      </w:r>
    </w:p>
    <w:p w14:paraId="35FEF081" w14:textId="77777777" w:rsidR="005E69B1" w:rsidRDefault="00000000">
      <w:r>
        <w:t>May cause incorrect client implementations.</w:t>
      </w:r>
    </w:p>
    <w:p w14:paraId="105D477A" w14:textId="77777777" w:rsidR="005E69B1" w:rsidRDefault="005E69B1"/>
    <w:p w14:paraId="658BD927" w14:textId="77777777" w:rsidR="005E69B1" w:rsidRDefault="00000000">
      <w:r>
        <w:t>Priority: Medium</w:t>
      </w:r>
    </w:p>
    <w:p w14:paraId="41169219" w14:textId="77777777" w:rsidR="005E69B1" w:rsidRDefault="005E69B1"/>
    <w:p w14:paraId="19EF9643" w14:textId="77777777" w:rsidR="005E69B1" w:rsidRDefault="005E69B1"/>
    <w:p w14:paraId="6D3EA7FD" w14:textId="77777777" w:rsidR="00C819F5" w:rsidRPr="00C819F5" w:rsidRDefault="00000000" w:rsidP="00C819F5">
      <w:pPr>
        <w:rPr>
          <w:b/>
          <w:bCs/>
        </w:rPr>
      </w:pPr>
      <w:r>
        <w:t xml:space="preserve">BUG-02 – </w:t>
      </w:r>
      <w:r w:rsidR="00C819F5" w:rsidRPr="00C819F5">
        <w:t>API returns 500 instead of 400 for invalid Create Booking request</w:t>
      </w:r>
    </w:p>
    <w:p w14:paraId="7BDBCCA5" w14:textId="17BF8156" w:rsidR="005E69B1" w:rsidRDefault="005E69B1" w:rsidP="00C819F5"/>
    <w:p w14:paraId="3A46D7F1" w14:textId="77777777" w:rsidR="005E69B1" w:rsidRDefault="00000000">
      <w:r>
        <w:t>Description:</w:t>
      </w:r>
    </w:p>
    <w:p w14:paraId="4AD71816" w14:textId="77777777" w:rsidR="005E69B1" w:rsidRDefault="00000000">
      <w:r>
        <w:t>When a Create Booking request is sent with an invalid body structure (e.g. missing bookingdates but containing other fields), the API returns 500 Internal Server Error.</w:t>
      </w:r>
    </w:p>
    <w:p w14:paraId="38C3CE2C" w14:textId="77777777" w:rsidR="005E69B1" w:rsidRDefault="005E69B1"/>
    <w:p w14:paraId="4AC94114" w14:textId="77777777" w:rsidR="005E69B1" w:rsidRDefault="00000000">
      <w:r>
        <w:t>Correct behavior is observed only when an empty body is sent, which returns 400 Bad Request.</w:t>
      </w:r>
    </w:p>
    <w:p w14:paraId="25D286F7" w14:textId="77777777" w:rsidR="005E69B1" w:rsidRDefault="005E69B1"/>
    <w:p w14:paraId="18907E63" w14:textId="77777777" w:rsidR="005E69B1" w:rsidRDefault="00000000">
      <w:r>
        <w:t>Expected Result:</w:t>
      </w:r>
    </w:p>
    <w:p w14:paraId="7A4D4878" w14:textId="77777777" w:rsidR="005E69B1" w:rsidRDefault="00000000">
      <w:r>
        <w:t>All invalid client requests should return a 4xx status code, preferably 400 Bad Request.</w:t>
      </w:r>
    </w:p>
    <w:p w14:paraId="01E21FC1" w14:textId="77777777" w:rsidR="005E69B1" w:rsidRDefault="005E69B1"/>
    <w:p w14:paraId="5AE8E1D7" w14:textId="77777777" w:rsidR="005E69B1" w:rsidRDefault="00000000">
      <w:r>
        <w:lastRenderedPageBreak/>
        <w:t>Actual Result:</w:t>
      </w:r>
    </w:p>
    <w:p w14:paraId="332CCDD3" w14:textId="77777777" w:rsidR="005E69B1" w:rsidRDefault="00000000">
      <w:r>
        <w:t>Invalid request body with partial data returns 500 Internal Server Error.</w:t>
      </w:r>
    </w:p>
    <w:p w14:paraId="58E0E487" w14:textId="77777777" w:rsidR="005E69B1" w:rsidRDefault="005E69B1"/>
    <w:p w14:paraId="46ABF6D2" w14:textId="77777777" w:rsidR="005E69B1" w:rsidRDefault="00000000">
      <w:r>
        <w:t>Impact:</w:t>
      </w:r>
    </w:p>
    <w:p w14:paraId="4E289FB8" w14:textId="77777777" w:rsidR="005E69B1" w:rsidRDefault="00000000">
      <w:r>
        <w:t>Misleading error handling and improper server-side validation.</w:t>
      </w:r>
    </w:p>
    <w:p w14:paraId="07842FFC" w14:textId="77777777" w:rsidR="005E69B1" w:rsidRDefault="005E69B1"/>
    <w:p w14:paraId="75319DBA" w14:textId="77777777" w:rsidR="005E69B1" w:rsidRDefault="00000000">
      <w:r>
        <w:t>Priority: High</w:t>
      </w:r>
    </w:p>
    <w:p w14:paraId="0B7CD7D8" w14:textId="77777777" w:rsidR="005E69B1" w:rsidRDefault="005E69B1"/>
    <w:p w14:paraId="4F7122E7" w14:textId="77777777" w:rsidR="005E69B1" w:rsidRDefault="005E69B1"/>
    <w:p w14:paraId="4254E2EA" w14:textId="77777777" w:rsidR="005E69B1" w:rsidRDefault="00000000">
      <w:r>
        <w:t>7. Risks and Observations</w:t>
      </w:r>
    </w:p>
    <w:p w14:paraId="4D921388" w14:textId="77777777" w:rsidR="005E69B1" w:rsidRDefault="005E69B1"/>
    <w:p w14:paraId="78043127" w14:textId="77777777" w:rsidR="005E69B1" w:rsidRDefault="00000000">
      <w:r>
        <w:t>- API documentation requires clarification to avoid consumer confusion.</w:t>
      </w:r>
    </w:p>
    <w:p w14:paraId="53DEA2D2" w14:textId="77777777" w:rsidR="005E69B1" w:rsidRDefault="00000000">
      <w:r>
        <w:t>- Validation error handling should be unified across all invalid input scenarios.</w:t>
      </w:r>
    </w:p>
    <w:p w14:paraId="1F1943A8" w14:textId="77777777" w:rsidR="005E69B1" w:rsidRDefault="00000000">
      <w:r>
        <w:t>- No functional issues were identified for valid requests.</w:t>
      </w:r>
    </w:p>
    <w:p w14:paraId="2745570E" w14:textId="77777777" w:rsidR="005E69B1" w:rsidRDefault="005E69B1"/>
    <w:p w14:paraId="2A297174" w14:textId="77777777" w:rsidR="005E69B1" w:rsidRDefault="005E69B1"/>
    <w:p w14:paraId="12F23FEB" w14:textId="77777777" w:rsidR="005E69B1" w:rsidRDefault="00000000">
      <w:r>
        <w:t>8. Conclusion</w:t>
      </w:r>
    </w:p>
    <w:p w14:paraId="728AC680" w14:textId="77777777" w:rsidR="005E69B1" w:rsidRDefault="005E69B1"/>
    <w:p w14:paraId="50EE1C2D" w14:textId="77777777" w:rsidR="005E69B1" w:rsidRDefault="00000000">
      <w:r>
        <w:t>The RESTful-Booker API successfully meets functional CRUD requirements.</w:t>
      </w:r>
    </w:p>
    <w:p w14:paraId="59BBD7F7" w14:textId="77777777" w:rsidR="005E69B1" w:rsidRDefault="00000000">
      <w:r>
        <w:t>However, before further testing phases or public usage, it is recommended to:</w:t>
      </w:r>
    </w:p>
    <w:p w14:paraId="165914F8" w14:textId="77777777" w:rsidR="005E69B1" w:rsidRDefault="00000000">
      <w:r>
        <w:t>- Update the Create Booking documentation</w:t>
      </w:r>
    </w:p>
    <w:p w14:paraId="728639B2" w14:textId="77777777" w:rsidR="005E69B1" w:rsidRDefault="00000000">
      <w:r>
        <w:t>- Improve validation error handling consistency</w:t>
      </w:r>
    </w:p>
    <w:p w14:paraId="22604612" w14:textId="77777777" w:rsidR="005E69B1" w:rsidRDefault="005E69B1"/>
    <w:p w14:paraId="626CE34C" w14:textId="77777777" w:rsidR="005E69B1" w:rsidRDefault="00000000">
      <w:r>
        <w:t>The system is stable within the tested scope.</w:t>
      </w:r>
    </w:p>
    <w:p w14:paraId="0658D4BF" w14:textId="77777777" w:rsidR="005E69B1" w:rsidRDefault="005E69B1"/>
    <w:sectPr w:rsidR="005E69B1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14A03" w14:textId="77777777" w:rsidR="00751400" w:rsidRDefault="00751400" w:rsidP="00003BBD">
      <w:pPr>
        <w:spacing w:after="0" w:line="240" w:lineRule="auto"/>
      </w:pPr>
      <w:r>
        <w:separator/>
      </w:r>
    </w:p>
  </w:endnote>
  <w:endnote w:type="continuationSeparator" w:id="0">
    <w:p w14:paraId="27735667" w14:textId="77777777" w:rsidR="00751400" w:rsidRDefault="00751400" w:rsidP="00003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4177904"/>
      <w:docPartObj>
        <w:docPartGallery w:val="Page Numbers (Bottom of Page)"/>
        <w:docPartUnique/>
      </w:docPartObj>
    </w:sdtPr>
    <w:sdtContent>
      <w:p w14:paraId="16A8B6BD" w14:textId="1E6B1425" w:rsidR="00003BBD" w:rsidRDefault="00003BBD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l-PL"/>
          </w:rPr>
          <w:t>2</w:t>
        </w:r>
        <w:r>
          <w:fldChar w:fldCharType="end"/>
        </w:r>
      </w:p>
    </w:sdtContent>
  </w:sdt>
  <w:p w14:paraId="1C4F8A86" w14:textId="77777777" w:rsidR="00003BBD" w:rsidRDefault="00003BB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3757B" w14:textId="77777777" w:rsidR="00751400" w:rsidRDefault="00751400" w:rsidP="00003BBD">
      <w:pPr>
        <w:spacing w:after="0" w:line="240" w:lineRule="auto"/>
      </w:pPr>
      <w:r>
        <w:separator/>
      </w:r>
    </w:p>
  </w:footnote>
  <w:footnote w:type="continuationSeparator" w:id="0">
    <w:p w14:paraId="166113E4" w14:textId="77777777" w:rsidR="00751400" w:rsidRDefault="00751400" w:rsidP="00003B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0995186">
    <w:abstractNumId w:val="8"/>
  </w:num>
  <w:num w:numId="2" w16cid:durableId="1714815876">
    <w:abstractNumId w:val="6"/>
  </w:num>
  <w:num w:numId="3" w16cid:durableId="1752390926">
    <w:abstractNumId w:val="5"/>
  </w:num>
  <w:num w:numId="4" w16cid:durableId="99843565">
    <w:abstractNumId w:val="4"/>
  </w:num>
  <w:num w:numId="5" w16cid:durableId="305281644">
    <w:abstractNumId w:val="7"/>
  </w:num>
  <w:num w:numId="6" w16cid:durableId="415714720">
    <w:abstractNumId w:val="3"/>
  </w:num>
  <w:num w:numId="7" w16cid:durableId="1144086427">
    <w:abstractNumId w:val="2"/>
  </w:num>
  <w:num w:numId="8" w16cid:durableId="967197491">
    <w:abstractNumId w:val="1"/>
  </w:num>
  <w:num w:numId="9" w16cid:durableId="1575626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BBD"/>
    <w:rsid w:val="00034616"/>
    <w:rsid w:val="0006063C"/>
    <w:rsid w:val="0015074B"/>
    <w:rsid w:val="0029639D"/>
    <w:rsid w:val="00326F90"/>
    <w:rsid w:val="005E69B1"/>
    <w:rsid w:val="006D32C5"/>
    <w:rsid w:val="00751400"/>
    <w:rsid w:val="009752B4"/>
    <w:rsid w:val="00AA1D8D"/>
    <w:rsid w:val="00B47730"/>
    <w:rsid w:val="00B54282"/>
    <w:rsid w:val="00C819F5"/>
    <w:rsid w:val="00CB0664"/>
    <w:rsid w:val="00D44B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8047D9F"/>
  <w14:defaultImageDpi w14:val="300"/>
  <w15:docId w15:val="{24486009-F40B-44E3-99ED-A8B0573DB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524</Words>
  <Characters>3147</Characters>
  <Application>Microsoft Office Word</Application>
  <DocSecurity>0</DocSecurity>
  <Lines>26</Lines>
  <Paragraphs>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Karolina Toczek</cp:lastModifiedBy>
  <cp:revision>3</cp:revision>
  <dcterms:created xsi:type="dcterms:W3CDTF">2026-02-03T13:48:00Z</dcterms:created>
  <dcterms:modified xsi:type="dcterms:W3CDTF">2026-02-03T13:49:00Z</dcterms:modified>
  <cp:category/>
</cp:coreProperties>
</file>